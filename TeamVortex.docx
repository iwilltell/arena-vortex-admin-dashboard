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38A0" w14:textId="4F977E67" w:rsidR="00322FB5" w:rsidRPr="00E91397" w:rsidRDefault="00D511BD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E91397"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000000" w:rsidRPr="00E91397">
        <w:rPr>
          <w:rFonts w:ascii="Times New Roman" w:hAnsi="Times New Roman" w:cs="Times New Roman"/>
          <w:sz w:val="36"/>
          <w:szCs w:val="36"/>
        </w:rPr>
        <w:t xml:space="preserve"> Admin Dashboard &amp; Analytics System Proposal</w:t>
      </w:r>
    </w:p>
    <w:p w14:paraId="2625553C" w14:textId="0143B32C" w:rsidR="00D511BD" w:rsidRPr="00E91397" w:rsidRDefault="00000000">
      <w:p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  <w:b/>
          <w:bCs/>
        </w:rPr>
        <w:t>Objective:</w:t>
      </w:r>
      <w:r w:rsidRPr="00E91397">
        <w:rPr>
          <w:rFonts w:ascii="Times New Roman" w:hAnsi="Times New Roman" w:cs="Times New Roman"/>
          <w:b/>
          <w:bCs/>
        </w:rPr>
        <w:br/>
      </w:r>
      <w:r w:rsidRPr="00E91397">
        <w:rPr>
          <w:rFonts w:ascii="Times New Roman" w:hAnsi="Times New Roman" w:cs="Times New Roman"/>
        </w:rPr>
        <w:t xml:space="preserve">Create an </w:t>
      </w:r>
      <w:r w:rsidRPr="00E91397">
        <w:rPr>
          <w:rFonts w:ascii="Times New Roman" w:hAnsi="Times New Roman" w:cs="Times New Roman"/>
          <w:b/>
          <w:bCs/>
        </w:rPr>
        <w:t>advanced Admin Dashboard &amp; Analytics System</w:t>
      </w:r>
      <w:r w:rsidRPr="00E91397">
        <w:rPr>
          <w:rFonts w:ascii="Times New Roman" w:hAnsi="Times New Roman" w:cs="Times New Roman"/>
        </w:rPr>
        <w:t xml:space="preserve"> that provides complete visibility into operations, revenue, performance, and user behavior for a house-help booking platform.</w:t>
      </w:r>
    </w:p>
    <w:p w14:paraId="7F70258B" w14:textId="1C1ED35C" w:rsidR="00D511BD" w:rsidRPr="00E91397" w:rsidRDefault="00D511BD">
      <w:pPr>
        <w:rPr>
          <w:rFonts w:ascii="Times New Roman" w:hAnsi="Times New Roman" w:cs="Times New Roman"/>
          <w:b/>
          <w:bCs/>
        </w:rPr>
      </w:pPr>
      <w:r w:rsidRPr="00E91397">
        <w:rPr>
          <w:rFonts w:ascii="Times New Roman" w:hAnsi="Times New Roman" w:cs="Times New Roman"/>
          <w:b/>
          <w:bCs/>
        </w:rPr>
        <w:t>DESCRIPTION:</w:t>
      </w:r>
    </w:p>
    <w:p w14:paraId="51D9A9D6" w14:textId="28EA6368" w:rsidR="00D511BD" w:rsidRPr="00E91397" w:rsidRDefault="00D511BD">
      <w:p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The </w:t>
      </w:r>
      <w:r w:rsidRPr="00E91397">
        <w:rPr>
          <w:rFonts w:ascii="Times New Roman" w:hAnsi="Times New Roman" w:cs="Times New Roman"/>
          <w:b/>
          <w:bCs/>
        </w:rPr>
        <w:t>Admin Dashboard &amp; Analytics System</w:t>
      </w:r>
      <w:r w:rsidRPr="00E91397">
        <w:rPr>
          <w:rFonts w:ascii="Times New Roman" w:hAnsi="Times New Roman" w:cs="Times New Roman"/>
        </w:rPr>
        <w:t xml:space="preserve"> is a centralized platform that provides complete visibility into bookings, revenue, users, and helper performance for the house-help service. It enables real-time monitoring, analytics, complaint management, and smart insights to improve operational efficiency. With advanced features like performance tracking, demand forecasting, and automated reports, the system helps business owners make data-driven decisions and scale effectively.</w:t>
      </w:r>
    </w:p>
    <w:p w14:paraId="3C334A0F" w14:textId="77777777" w:rsidR="00322FB5" w:rsidRPr="00E91397" w:rsidRDefault="00000000">
      <w:pPr>
        <w:pStyle w:val="Heading2"/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1. </w:t>
      </w:r>
      <w:r w:rsidRPr="00A73437">
        <w:rPr>
          <w:rFonts w:ascii="Times New Roman" w:hAnsi="Times New Roman" w:cs="Times New Roman"/>
          <w:u w:val="single"/>
        </w:rPr>
        <w:t>Core Features (Given Requirements)</w:t>
      </w:r>
    </w:p>
    <w:p w14:paraId="16ACF8D2" w14:textId="77777777" w:rsidR="00322FB5" w:rsidRPr="00E91397" w:rsidRDefault="00000000" w:rsidP="00D22B9C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Total Bookings Overview</w:t>
      </w:r>
    </w:p>
    <w:p w14:paraId="04D23BD4" w14:textId="77777777" w:rsidR="00322FB5" w:rsidRPr="00E91397" w:rsidRDefault="00000000" w:rsidP="00D22B9C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Revenue Tracking</w:t>
      </w:r>
    </w:p>
    <w:p w14:paraId="104DD596" w14:textId="77777777" w:rsidR="00322FB5" w:rsidRPr="00E91397" w:rsidRDefault="00000000" w:rsidP="00D22B9C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Active Users &amp; Helpers Monitoring</w:t>
      </w:r>
    </w:p>
    <w:p w14:paraId="15079D5B" w14:textId="77777777" w:rsidR="00322FB5" w:rsidRPr="00E91397" w:rsidRDefault="00000000" w:rsidP="00D22B9C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Cancellation Reports</w:t>
      </w:r>
    </w:p>
    <w:p w14:paraId="602C78EF" w14:textId="77777777" w:rsidR="00322FB5" w:rsidRPr="00E91397" w:rsidRDefault="00000000" w:rsidP="00D22B9C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Feedback Analytics</w:t>
      </w:r>
    </w:p>
    <w:p w14:paraId="2528509A" w14:textId="77777777" w:rsidR="00322FB5" w:rsidRPr="00E91397" w:rsidRDefault="00000000" w:rsidP="00D22B9C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Complaint Management System</w:t>
      </w:r>
    </w:p>
    <w:p w14:paraId="16A8ED61" w14:textId="188C4E85" w:rsidR="00322FB5" w:rsidRPr="00E91397" w:rsidRDefault="00000000">
      <w:pPr>
        <w:pStyle w:val="Heading2"/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2. </w:t>
      </w:r>
      <w:r w:rsidRPr="00E91397">
        <w:rPr>
          <w:rFonts w:ascii="Times New Roman" w:hAnsi="Times New Roman" w:cs="Times New Roman"/>
          <w:u w:val="single"/>
        </w:rPr>
        <w:t>Proposed New &amp; Innovative Ideas</w:t>
      </w:r>
      <w:r w:rsidR="00E91397">
        <w:rPr>
          <w:rFonts w:ascii="Times New Roman" w:hAnsi="Times New Roman" w:cs="Times New Roman"/>
          <w:u w:val="single"/>
        </w:rPr>
        <w:t>:</w:t>
      </w:r>
    </w:p>
    <w:p w14:paraId="69A75603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Real-time 15-minute Response Tracking Dashboard</w:t>
      </w:r>
    </w:p>
    <w:p w14:paraId="539B9EA2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AI-based Demand Prediction (Peak time forecasting)</w:t>
      </w:r>
    </w:p>
    <w:p w14:paraId="14219C20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Smart Auto-Assignment Monitoring Panel</w:t>
      </w:r>
    </w:p>
    <w:p w14:paraId="686F20FC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Helper Performance Scorecard (completion rate, punctuality, ratings)</w:t>
      </w:r>
    </w:p>
    <w:p w14:paraId="0A514794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Fraud Detection Alerts (multiple cancellations, fake accounts)</w:t>
      </w:r>
    </w:p>
    <w:p w14:paraId="6B33BF0C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Revenue Breakdown by City/Area/Service Type</w:t>
      </w:r>
    </w:p>
    <w:p w14:paraId="3B3517BC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Customer Retention Analytics</w:t>
      </w:r>
    </w:p>
    <w:p w14:paraId="7EDC622E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Heatmap Visualization for Booking Density</w:t>
      </w:r>
    </w:p>
    <w:p w14:paraId="67AF8B93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Automated Weekly/Monthly Report Generator (PDF export)</w:t>
      </w:r>
    </w:p>
    <w:p w14:paraId="548A72D3" w14:textId="77777777" w:rsidR="00322FB5" w:rsidRPr="00E91397" w:rsidRDefault="00000000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Role-Based Access Control (Super Admin / Manager / Support Team)</w:t>
      </w:r>
    </w:p>
    <w:p w14:paraId="2745C5CA" w14:textId="5125723E" w:rsidR="00D511BD" w:rsidRPr="00E91397" w:rsidRDefault="00D511BD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Premium </w:t>
      </w:r>
      <w:r w:rsidR="00BA331F" w:rsidRPr="00E91397">
        <w:rPr>
          <w:rFonts w:ascii="Times New Roman" w:hAnsi="Times New Roman" w:cs="Times New Roman"/>
        </w:rPr>
        <w:t xml:space="preserve">with early </w:t>
      </w:r>
      <w:r w:rsidRPr="00E91397">
        <w:rPr>
          <w:rFonts w:ascii="Times New Roman" w:hAnsi="Times New Roman" w:cs="Times New Roman"/>
        </w:rPr>
        <w:t>access</w:t>
      </w:r>
    </w:p>
    <w:p w14:paraId="7EA2A882" w14:textId="54F5500C" w:rsidR="00D511BD" w:rsidRPr="00E91397" w:rsidRDefault="00D511BD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One time booking (For emergency)</w:t>
      </w:r>
    </w:p>
    <w:p w14:paraId="23D60E24" w14:textId="2BDCD565" w:rsidR="00D511BD" w:rsidRPr="00E91397" w:rsidRDefault="00D511BD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Real time helper tracker</w:t>
      </w:r>
    </w:p>
    <w:p w14:paraId="00C8170A" w14:textId="7F924A0E" w:rsidR="00D511BD" w:rsidRPr="00E91397" w:rsidRDefault="00D511BD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>OTP verification</w:t>
      </w:r>
    </w:p>
    <w:p w14:paraId="0C696769" w14:textId="5A1E3C1F" w:rsidR="00D511BD" w:rsidRPr="00E91397" w:rsidRDefault="00D511BD" w:rsidP="00D22B9C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Dynamic pricing </w:t>
      </w:r>
    </w:p>
    <w:p w14:paraId="5E63DC1F" w14:textId="77777777" w:rsidR="00322FB5" w:rsidRPr="00E91397" w:rsidRDefault="00000000">
      <w:pPr>
        <w:pStyle w:val="Heading2"/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3. </w:t>
      </w:r>
      <w:r w:rsidRPr="00E91397">
        <w:rPr>
          <w:rFonts w:ascii="Times New Roman" w:hAnsi="Times New Roman" w:cs="Times New Roman"/>
          <w:u w:val="single"/>
        </w:rPr>
        <w:t>System Architecture Overview</w:t>
      </w:r>
    </w:p>
    <w:p w14:paraId="38007870" w14:textId="6922F454" w:rsidR="00322FB5" w:rsidRPr="00A73437" w:rsidRDefault="00BA331F">
      <w:pPr>
        <w:rPr>
          <w:rFonts w:ascii="Times New Roman" w:hAnsi="Times New Roman" w:cs="Times New Roman"/>
          <w:b/>
          <w:bCs/>
        </w:rPr>
      </w:pPr>
      <w:proofErr w:type="gramStart"/>
      <w:r w:rsidRPr="00A73437">
        <w:rPr>
          <w:rFonts w:ascii="Times New Roman" w:hAnsi="Times New Roman" w:cs="Times New Roman"/>
          <w:b/>
          <w:bCs/>
        </w:rPr>
        <w:t>FRONTEND(</w:t>
      </w:r>
      <w:proofErr w:type="gramEnd"/>
      <w:r w:rsidRPr="00A73437">
        <w:rPr>
          <w:rFonts w:ascii="Times New Roman" w:hAnsi="Times New Roman" w:cs="Times New Roman"/>
          <w:b/>
          <w:bCs/>
        </w:rPr>
        <w:t>ADMIN DASHBOARD</w:t>
      </w:r>
      <w:proofErr w:type="gramStart"/>
      <w:r w:rsidRPr="00A73437">
        <w:rPr>
          <w:rFonts w:ascii="Times New Roman" w:hAnsi="Times New Roman" w:cs="Times New Roman"/>
          <w:b/>
          <w:bCs/>
        </w:rPr>
        <w:t>) :</w:t>
      </w:r>
      <w:proofErr w:type="gramEnd"/>
    </w:p>
    <w:p w14:paraId="3656A813" w14:textId="646AA462" w:rsidR="00BA331F" w:rsidRPr="00E91397" w:rsidRDefault="00BA331F" w:rsidP="00BA33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lastRenderedPageBreak/>
        <w:t xml:space="preserve">We will </w:t>
      </w:r>
      <w:proofErr w:type="gramStart"/>
      <w:r w:rsidRPr="00E91397">
        <w:rPr>
          <w:rFonts w:ascii="Times New Roman" w:hAnsi="Times New Roman" w:cs="Times New Roman"/>
          <w:lang w:val="en-IN"/>
        </w:rPr>
        <w:t>b</w:t>
      </w:r>
      <w:r w:rsidRPr="00E91397">
        <w:rPr>
          <w:rFonts w:ascii="Times New Roman" w:hAnsi="Times New Roman" w:cs="Times New Roman"/>
          <w:lang w:val="en-IN"/>
        </w:rPr>
        <w:t>uilt</w:t>
      </w:r>
      <w:proofErr w:type="gramEnd"/>
      <w:r w:rsidRPr="00E91397">
        <w:rPr>
          <w:rFonts w:ascii="Times New Roman" w:hAnsi="Times New Roman" w:cs="Times New Roman"/>
          <w:lang w:val="en-IN"/>
        </w:rPr>
        <w:t xml:space="preserve"> the main dashboard</w:t>
      </w:r>
      <w:r w:rsidRPr="00E91397">
        <w:rPr>
          <w:rFonts w:ascii="Times New Roman" w:hAnsi="Times New Roman" w:cs="Times New Roman"/>
          <w:lang w:val="en-IN"/>
        </w:rPr>
        <w:t xml:space="preserve"> using </w:t>
      </w:r>
      <w:r w:rsidRPr="00E91397">
        <w:rPr>
          <w:rFonts w:ascii="Times New Roman" w:hAnsi="Times New Roman" w:cs="Times New Roman"/>
          <w:b/>
          <w:bCs/>
          <w:lang w:val="en-IN"/>
        </w:rPr>
        <w:t>React.js</w:t>
      </w:r>
    </w:p>
    <w:p w14:paraId="357ABF8A" w14:textId="7F083DD8" w:rsidR="00BA331F" w:rsidRPr="00E91397" w:rsidRDefault="00BA331F" w:rsidP="00BA33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 xml:space="preserve">Style our web </w:t>
      </w:r>
      <w:proofErr w:type="gramStart"/>
      <w:r w:rsidRPr="00E91397">
        <w:rPr>
          <w:rFonts w:ascii="Times New Roman" w:hAnsi="Times New Roman" w:cs="Times New Roman"/>
          <w:lang w:val="en-IN"/>
        </w:rPr>
        <w:t xml:space="preserve">page </w:t>
      </w:r>
      <w:r w:rsidRPr="00E91397">
        <w:rPr>
          <w:rFonts w:ascii="Times New Roman" w:hAnsi="Times New Roman" w:cs="Times New Roman"/>
          <w:lang w:val="en-IN"/>
        </w:rPr>
        <w:t xml:space="preserve"> </w:t>
      </w:r>
      <w:r w:rsidRPr="00E91397">
        <w:rPr>
          <w:rFonts w:ascii="Times New Roman" w:hAnsi="Times New Roman" w:cs="Times New Roman"/>
          <w:lang w:val="en-IN"/>
        </w:rPr>
        <w:t>using</w:t>
      </w:r>
      <w:proofErr w:type="gramEnd"/>
      <w:r w:rsidRPr="00E91397">
        <w:rPr>
          <w:rFonts w:ascii="Times New Roman" w:hAnsi="Times New Roman" w:cs="Times New Roman"/>
          <w:lang w:val="en-IN"/>
        </w:rPr>
        <w:t xml:space="preserve"> </w:t>
      </w:r>
      <w:r w:rsidRPr="00E91397">
        <w:rPr>
          <w:rFonts w:ascii="Times New Roman" w:hAnsi="Times New Roman" w:cs="Times New Roman"/>
          <w:b/>
          <w:bCs/>
          <w:lang w:val="en-IN"/>
        </w:rPr>
        <w:t>Tailwind CSS</w:t>
      </w:r>
    </w:p>
    <w:p w14:paraId="4112D46B" w14:textId="14A5BD19" w:rsidR="00BA331F" w:rsidRPr="00E91397" w:rsidRDefault="00BA331F" w:rsidP="00BA33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 xml:space="preserve">Deploy our website using </w:t>
      </w:r>
      <w:proofErr w:type="spellStart"/>
      <w:r w:rsidRPr="00E91397">
        <w:rPr>
          <w:rFonts w:ascii="Times New Roman" w:hAnsi="Times New Roman" w:cs="Times New Roman"/>
          <w:b/>
          <w:bCs/>
          <w:lang w:val="en-IN"/>
        </w:rPr>
        <w:t>Verce</w:t>
      </w:r>
      <w:r w:rsidRPr="00E91397">
        <w:rPr>
          <w:rFonts w:ascii="Times New Roman" w:hAnsi="Times New Roman" w:cs="Times New Roman"/>
          <w:b/>
          <w:bCs/>
          <w:lang w:val="en-IN"/>
        </w:rPr>
        <w:t>l</w:t>
      </w:r>
      <w:proofErr w:type="spellEnd"/>
    </w:p>
    <w:p w14:paraId="42E3A347" w14:textId="163D38F8" w:rsidR="00BA331F" w:rsidRPr="00A73437" w:rsidRDefault="00BA331F" w:rsidP="00BA331F">
      <w:pPr>
        <w:rPr>
          <w:rFonts w:ascii="Times New Roman" w:hAnsi="Times New Roman" w:cs="Times New Roman"/>
          <w:b/>
          <w:bCs/>
          <w:u w:color="1F497D" w:themeColor="text2"/>
          <w:lang w:val="en-IN"/>
        </w:rPr>
      </w:pPr>
      <w:proofErr w:type="gramStart"/>
      <w:r w:rsidRPr="00A73437">
        <w:rPr>
          <w:rFonts w:ascii="Times New Roman" w:hAnsi="Times New Roman" w:cs="Times New Roman"/>
          <w:b/>
          <w:bCs/>
          <w:u w:color="1F497D" w:themeColor="text2"/>
          <w:lang w:val="en-IN"/>
        </w:rPr>
        <w:t>BACKEND(</w:t>
      </w:r>
      <w:proofErr w:type="gramEnd"/>
      <w:r w:rsidRPr="00A73437">
        <w:rPr>
          <w:rFonts w:ascii="Times New Roman" w:hAnsi="Times New Roman" w:cs="Times New Roman"/>
          <w:b/>
          <w:bCs/>
          <w:u w:color="1F497D" w:themeColor="text2"/>
          <w:lang w:val="en-IN"/>
        </w:rPr>
        <w:t>SERVER / API</w:t>
      </w:r>
      <w:proofErr w:type="gramStart"/>
      <w:r w:rsidRPr="00A73437">
        <w:rPr>
          <w:rFonts w:ascii="Times New Roman" w:hAnsi="Times New Roman" w:cs="Times New Roman"/>
          <w:b/>
          <w:bCs/>
          <w:u w:color="1F497D" w:themeColor="text2"/>
          <w:lang w:val="en-IN"/>
        </w:rPr>
        <w:t>) :</w:t>
      </w:r>
      <w:proofErr w:type="gramEnd"/>
    </w:p>
    <w:p w14:paraId="348B2A48" w14:textId="4ED64B7A" w:rsidR="00E71B75" w:rsidRPr="00E91397" w:rsidRDefault="00E71B75" w:rsidP="00E71B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  <w:r w:rsidRPr="00E91397">
        <w:rPr>
          <w:rFonts w:ascii="Times New Roman" w:hAnsi="Times New Roman" w:cs="Times New Roman"/>
          <w:lang w:val="en-IN"/>
        </w:rPr>
        <w:t xml:space="preserve">Built using </w:t>
      </w:r>
      <w:r w:rsidRPr="00E91397">
        <w:rPr>
          <w:rFonts w:ascii="Times New Roman" w:hAnsi="Times New Roman" w:cs="Times New Roman"/>
          <w:b/>
          <w:bCs/>
          <w:lang w:val="en-IN"/>
        </w:rPr>
        <w:t>Node.js</w:t>
      </w:r>
      <w:r w:rsidRPr="00E91397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397">
        <w:rPr>
          <w:rFonts w:ascii="Times New Roman" w:hAnsi="Times New Roman" w:cs="Times New Roman"/>
          <w:lang w:val="en-IN"/>
        </w:rPr>
        <w:t>(Backend Server)</w:t>
      </w:r>
      <w:r w:rsidRPr="00E91397">
        <w:rPr>
          <w:rFonts w:ascii="Times New Roman" w:hAnsi="Times New Roman" w:cs="Times New Roman"/>
          <w:lang w:val="en-IN"/>
        </w:rPr>
        <w:t xml:space="preserve"> + </w:t>
      </w:r>
      <w:r w:rsidRPr="00E91397">
        <w:rPr>
          <w:rFonts w:ascii="Times New Roman" w:hAnsi="Times New Roman" w:cs="Times New Roman"/>
          <w:b/>
          <w:bCs/>
          <w:lang w:val="en-IN"/>
        </w:rPr>
        <w:t>Express.js</w:t>
      </w:r>
      <w:r w:rsidRPr="00E91397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397">
        <w:rPr>
          <w:rFonts w:ascii="Times New Roman" w:hAnsi="Times New Roman" w:cs="Times New Roman"/>
          <w:lang w:val="en-IN"/>
        </w:rPr>
        <w:t>(Lightweight Framework)</w:t>
      </w:r>
    </w:p>
    <w:p w14:paraId="6C7E9A3A" w14:textId="4F9AC923" w:rsidR="00E71B75" w:rsidRPr="00E91397" w:rsidRDefault="00E71B75" w:rsidP="00E71B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Handles authentication, bookings, analytics logic</w:t>
      </w:r>
    </w:p>
    <w:p w14:paraId="4FEF89F2" w14:textId="6C416348" w:rsidR="00E71B75" w:rsidRPr="00E91397" w:rsidRDefault="00E71B75" w:rsidP="00E71B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lang w:val="en-IN"/>
        </w:rPr>
      </w:pPr>
      <w:r w:rsidRPr="00E91397">
        <w:rPr>
          <w:rFonts w:ascii="Times New Roman" w:hAnsi="Times New Roman" w:cs="Times New Roman"/>
          <w:lang w:val="en-IN"/>
        </w:rPr>
        <w:t xml:space="preserve">These tasks will be hosted on render </w:t>
      </w:r>
      <w:r w:rsidRPr="00E91397">
        <w:rPr>
          <w:rFonts w:ascii="Times New Roman" w:hAnsi="Times New Roman" w:cs="Times New Roman"/>
          <w:lang w:val="en-IN"/>
        </w:rPr>
        <w:t xml:space="preserve">on </w:t>
      </w:r>
      <w:r w:rsidRPr="00E91397">
        <w:rPr>
          <w:rFonts w:ascii="Times New Roman" w:hAnsi="Times New Roman" w:cs="Times New Roman"/>
          <w:b/>
          <w:bCs/>
          <w:lang w:val="en-IN"/>
        </w:rPr>
        <w:t>Render</w:t>
      </w:r>
      <w:r w:rsidRPr="00E91397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E91397">
        <w:rPr>
          <w:rFonts w:ascii="Times New Roman" w:hAnsi="Times New Roman" w:cs="Times New Roman"/>
          <w:lang w:val="en-IN"/>
        </w:rPr>
        <w:t xml:space="preserve">(Push code on </w:t>
      </w:r>
      <w:proofErr w:type="spellStart"/>
      <w:r w:rsidRPr="00E91397">
        <w:rPr>
          <w:rFonts w:ascii="Times New Roman" w:hAnsi="Times New Roman" w:cs="Times New Roman"/>
          <w:b/>
          <w:bCs/>
          <w:lang w:val="en-IN"/>
        </w:rPr>
        <w:t>Github</w:t>
      </w:r>
      <w:proofErr w:type="spellEnd"/>
      <w:r w:rsidRPr="00E91397">
        <w:rPr>
          <w:rFonts w:ascii="Times New Roman" w:hAnsi="Times New Roman" w:cs="Times New Roman"/>
          <w:lang w:val="en-IN"/>
        </w:rPr>
        <w:t xml:space="preserve"> deploys </w:t>
      </w:r>
      <w:proofErr w:type="gramStart"/>
      <w:r w:rsidRPr="00E91397">
        <w:rPr>
          <w:rFonts w:ascii="Times New Roman" w:hAnsi="Times New Roman" w:cs="Times New Roman"/>
          <w:lang w:val="en-IN"/>
        </w:rPr>
        <w:t>automatically )</w:t>
      </w:r>
      <w:proofErr w:type="gramEnd"/>
    </w:p>
    <w:p w14:paraId="0C535728" w14:textId="47FEB335" w:rsidR="00E71B75" w:rsidRPr="00A73437" w:rsidRDefault="00E71B75" w:rsidP="00E71B75">
      <w:pPr>
        <w:rPr>
          <w:rFonts w:ascii="Times New Roman" w:hAnsi="Times New Roman" w:cs="Times New Roman"/>
          <w:b/>
          <w:bCs/>
          <w:u w:color="1F497D" w:themeColor="text2"/>
          <w:lang w:val="en-IN"/>
        </w:rPr>
      </w:pPr>
      <w:r w:rsidRPr="00E71B75">
        <w:rPr>
          <w:rFonts w:ascii="Times New Roman" w:hAnsi="Times New Roman" w:cs="Times New Roman"/>
          <w:lang w:val="en-IN"/>
        </w:rPr>
        <w:t xml:space="preserve">  </w:t>
      </w:r>
      <w:proofErr w:type="gramStart"/>
      <w:r w:rsidRPr="00A73437">
        <w:rPr>
          <w:rFonts w:ascii="Times New Roman" w:hAnsi="Times New Roman" w:cs="Times New Roman"/>
          <w:b/>
          <w:bCs/>
          <w:u w:color="1F497D" w:themeColor="text2"/>
          <w:lang w:val="en-IN"/>
        </w:rPr>
        <w:t>DATABASES :</w:t>
      </w:r>
      <w:proofErr w:type="gramEnd"/>
    </w:p>
    <w:p w14:paraId="28995518" w14:textId="763F5CCE" w:rsidR="00E71B75" w:rsidRPr="00E91397" w:rsidRDefault="00D31970" w:rsidP="00E71B75">
      <w:p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 xml:space="preserve">We will be using </w:t>
      </w:r>
      <w:r w:rsidRPr="00E91397">
        <w:rPr>
          <w:rFonts w:ascii="Times New Roman" w:hAnsi="Times New Roman" w:cs="Times New Roman"/>
          <w:b/>
          <w:bCs/>
          <w:lang w:val="en-IN"/>
        </w:rPr>
        <w:t xml:space="preserve">MongoDB Atlas </w:t>
      </w:r>
      <w:r w:rsidRPr="00E91397">
        <w:rPr>
          <w:rFonts w:ascii="Times New Roman" w:hAnsi="Times New Roman" w:cs="Times New Roman"/>
          <w:lang w:val="en-IN"/>
        </w:rPr>
        <w:t>which will be holding our entities and attributes like;</w:t>
      </w:r>
    </w:p>
    <w:p w14:paraId="438AD0E3" w14:textId="01EBB6A2" w:rsidR="00D31970" w:rsidRPr="00E91397" w:rsidRDefault="00D31970" w:rsidP="00D319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Users</w:t>
      </w:r>
    </w:p>
    <w:p w14:paraId="3F7C66F6" w14:textId="3661ECC5" w:rsidR="00D31970" w:rsidRPr="00E91397" w:rsidRDefault="00D31970" w:rsidP="00D319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Helpers</w:t>
      </w:r>
    </w:p>
    <w:p w14:paraId="2286C4AF" w14:textId="12EA836A" w:rsidR="00D31970" w:rsidRPr="00E91397" w:rsidRDefault="00D31970" w:rsidP="00D319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Bookings</w:t>
      </w:r>
    </w:p>
    <w:p w14:paraId="273434D5" w14:textId="23957C67" w:rsidR="00D31970" w:rsidRPr="00E91397" w:rsidRDefault="00D31970" w:rsidP="00D319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Payments</w:t>
      </w:r>
    </w:p>
    <w:p w14:paraId="18DB9F41" w14:textId="20D69ECE" w:rsidR="00D31970" w:rsidRPr="00E91397" w:rsidRDefault="00D31970" w:rsidP="00D319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Feedback</w:t>
      </w:r>
    </w:p>
    <w:p w14:paraId="3C794C37" w14:textId="13097644" w:rsidR="00D31970" w:rsidRPr="00E91397" w:rsidRDefault="00D31970" w:rsidP="00D319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Complaints</w:t>
      </w:r>
    </w:p>
    <w:p w14:paraId="78F48786" w14:textId="18A93F69" w:rsidR="00D31970" w:rsidRPr="00A73437" w:rsidRDefault="00D31970" w:rsidP="00E71B75">
      <w:pPr>
        <w:rPr>
          <w:rFonts w:ascii="Times New Roman" w:hAnsi="Times New Roman" w:cs="Times New Roman"/>
          <w:b/>
          <w:bCs/>
          <w:u w:color="1F497D" w:themeColor="text2"/>
          <w:lang w:val="en-IN"/>
        </w:rPr>
      </w:pPr>
      <w:r w:rsidRPr="00A73437">
        <w:rPr>
          <w:rFonts w:ascii="Times New Roman" w:hAnsi="Times New Roman" w:cs="Times New Roman"/>
          <w:b/>
          <w:bCs/>
          <w:u w:color="1F497D" w:themeColor="text2"/>
          <w:lang w:val="en-IN"/>
        </w:rPr>
        <w:t xml:space="preserve">FOR AUTHENTICATION AND SECURITY </w:t>
      </w:r>
      <w:proofErr w:type="gramStart"/>
      <w:r w:rsidRPr="00A73437">
        <w:rPr>
          <w:rFonts w:ascii="Times New Roman" w:hAnsi="Times New Roman" w:cs="Times New Roman"/>
          <w:b/>
          <w:bCs/>
          <w:u w:color="1F497D" w:themeColor="text2"/>
          <w:lang w:val="en-IN"/>
        </w:rPr>
        <w:t>PURPOSES :</w:t>
      </w:r>
      <w:proofErr w:type="gramEnd"/>
    </w:p>
    <w:p w14:paraId="1B559F59" w14:textId="77777777" w:rsidR="00D31970" w:rsidRPr="00D31970" w:rsidRDefault="00D31970" w:rsidP="00D31970">
      <w:pPr>
        <w:rPr>
          <w:rFonts w:ascii="Times New Roman" w:hAnsi="Times New Roman" w:cs="Times New Roman"/>
          <w:lang w:val="en-IN"/>
        </w:rPr>
      </w:pPr>
      <w:r w:rsidRPr="00D31970">
        <w:rPr>
          <w:rFonts w:ascii="Times New Roman" w:hAnsi="Times New Roman" w:cs="Times New Roman"/>
          <w:lang w:val="en-IN"/>
        </w:rPr>
        <w:t>The system uses secure email-password login. Passwords are encrypted, and JWT tokens are used to verify and protect admin access.</w:t>
      </w:r>
    </w:p>
    <w:p w14:paraId="47C34ABD" w14:textId="2CA50522" w:rsidR="00D31970" w:rsidRPr="00E91397" w:rsidRDefault="00D31970" w:rsidP="00D319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JWT (JSON Web Tokens</w:t>
      </w:r>
      <w:proofErr w:type="gramStart"/>
      <w:r w:rsidRPr="00E91397">
        <w:rPr>
          <w:rFonts w:ascii="Times New Roman" w:hAnsi="Times New Roman" w:cs="Times New Roman"/>
          <w:lang w:val="en-IN"/>
        </w:rPr>
        <w:t>)</w:t>
      </w:r>
      <w:r w:rsidRPr="00E91397">
        <w:rPr>
          <w:rFonts w:ascii="Times New Roman" w:hAnsi="Times New Roman" w:cs="Times New Roman"/>
          <w:lang w:val="en-IN"/>
        </w:rPr>
        <w:t xml:space="preserve"> :</w:t>
      </w:r>
      <w:proofErr w:type="gramEnd"/>
      <w:r w:rsidRPr="00E91397">
        <w:rPr>
          <w:rFonts w:ascii="Times New Roman" w:hAnsi="Times New Roman" w:cs="Times New Roman"/>
          <w:lang w:val="en-IN"/>
        </w:rPr>
        <w:t>- Mainly used for authentication</w:t>
      </w:r>
    </w:p>
    <w:p w14:paraId="2A171E9C" w14:textId="66A55F04" w:rsidR="00D31970" w:rsidRPr="00E91397" w:rsidRDefault="00D31970" w:rsidP="00D319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lang w:val="en-IN"/>
        </w:rPr>
      </w:pPr>
      <w:r w:rsidRPr="00E91397">
        <w:rPr>
          <w:rFonts w:ascii="Times New Roman" w:hAnsi="Times New Roman" w:cs="Times New Roman"/>
          <w:lang w:val="en-IN"/>
        </w:rPr>
        <w:t xml:space="preserve">Password hashing using </w:t>
      </w:r>
      <w:proofErr w:type="spellStart"/>
      <w:r w:rsidRPr="00E91397">
        <w:rPr>
          <w:rFonts w:ascii="Times New Roman" w:hAnsi="Times New Roman" w:cs="Times New Roman"/>
          <w:b/>
          <w:bCs/>
          <w:lang w:val="en-IN"/>
        </w:rPr>
        <w:t>bcrypt</w:t>
      </w:r>
      <w:proofErr w:type="spellEnd"/>
      <w:r w:rsidR="00F840CA" w:rsidRPr="00E91397">
        <w:rPr>
          <w:rFonts w:ascii="Times New Roman" w:hAnsi="Times New Roman" w:cs="Times New Roman"/>
          <w:lang w:val="en-IN"/>
        </w:rPr>
        <w:t xml:space="preserve"> (</w:t>
      </w:r>
      <w:r w:rsidR="00F840CA" w:rsidRPr="00E91397">
        <w:rPr>
          <w:rFonts w:ascii="Times New Roman" w:hAnsi="Times New Roman" w:cs="Times New Roman"/>
        </w:rPr>
        <w:t xml:space="preserve">library used to </w:t>
      </w:r>
      <w:r w:rsidR="00F840CA" w:rsidRPr="00E91397">
        <w:rPr>
          <w:rFonts w:ascii="Times New Roman" w:hAnsi="Times New Roman" w:cs="Times New Roman"/>
          <w:b/>
          <w:bCs/>
        </w:rPr>
        <w:t>securely hash passwords</w:t>
      </w:r>
      <w:r w:rsidR="00F840CA" w:rsidRPr="00E91397">
        <w:rPr>
          <w:rFonts w:ascii="Times New Roman" w:hAnsi="Times New Roman" w:cs="Times New Roman"/>
        </w:rPr>
        <w:t xml:space="preserve"> before storing them in a database.</w:t>
      </w:r>
      <w:r w:rsidR="00F840CA" w:rsidRPr="00E91397">
        <w:rPr>
          <w:rFonts w:ascii="Times New Roman" w:hAnsi="Times New Roman" w:cs="Times New Roman"/>
          <w:lang w:val="en-IN"/>
        </w:rPr>
        <w:t>)</w:t>
      </w:r>
    </w:p>
    <w:p w14:paraId="53FE1A5E" w14:textId="648242D2" w:rsidR="00D31970" w:rsidRPr="00E91397" w:rsidRDefault="00D31970" w:rsidP="00D319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Environment variables for security</w:t>
      </w:r>
    </w:p>
    <w:p w14:paraId="27612B8F" w14:textId="77777777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498BEC8E" w14:textId="77777777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28C361C9" w14:textId="77777777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795ECD70" w14:textId="77777777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18BE4484" w14:textId="77777777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68CF0BA0" w14:textId="77777777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4A427783" w14:textId="77777777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1C054197" w14:textId="77777777" w:rsidR="00E91397" w:rsidRDefault="00E91397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18AEB715" w14:textId="77777777" w:rsidR="00E91397" w:rsidRDefault="00E91397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</w:p>
    <w:p w14:paraId="175A50E2" w14:textId="10B20677" w:rsidR="00F840CA" w:rsidRPr="00A73437" w:rsidRDefault="00F840CA" w:rsidP="00F840CA">
      <w:pPr>
        <w:ind w:left="360"/>
        <w:rPr>
          <w:rFonts w:ascii="Times New Roman" w:hAnsi="Times New Roman" w:cs="Times New Roman"/>
          <w:b/>
          <w:bCs/>
          <w:u w:color="1F497D" w:themeColor="text2"/>
          <w:lang w:val="en-IN"/>
        </w:rPr>
      </w:pPr>
      <w:r w:rsidRPr="00A73437">
        <w:rPr>
          <w:rFonts w:ascii="Times New Roman" w:hAnsi="Times New Roman" w:cs="Times New Roman"/>
          <w:b/>
          <w:bCs/>
          <w:color w:val="000000" w:themeColor="text1"/>
          <w:u w:color="1F497D" w:themeColor="text2"/>
          <w:lang w:val="en-IN"/>
        </w:rPr>
        <w:lastRenderedPageBreak/>
        <w:t>CONNECTIONS/</w:t>
      </w:r>
      <w:proofErr w:type="gramStart"/>
      <w:r w:rsidRPr="00A73437">
        <w:rPr>
          <w:rFonts w:ascii="Times New Roman" w:hAnsi="Times New Roman" w:cs="Times New Roman"/>
          <w:b/>
          <w:bCs/>
          <w:color w:val="000000" w:themeColor="text1"/>
          <w:u w:color="1F497D" w:themeColor="text2"/>
          <w:lang w:val="en-IN"/>
        </w:rPr>
        <w:t xml:space="preserve">WORKING </w:t>
      </w:r>
      <w:r w:rsidRPr="00A73437">
        <w:rPr>
          <w:rFonts w:ascii="Times New Roman" w:hAnsi="Times New Roman" w:cs="Times New Roman"/>
          <w:b/>
          <w:bCs/>
          <w:u w:color="1F497D" w:themeColor="text2"/>
          <w:lang w:val="en-IN"/>
        </w:rPr>
        <w:t>:</w:t>
      </w:r>
      <w:proofErr w:type="gramEnd"/>
    </w:p>
    <w:p w14:paraId="1D323A55" w14:textId="1210FDF9" w:rsidR="00F840CA" w:rsidRPr="00E91397" w:rsidRDefault="00F840CA" w:rsidP="00F840CA">
      <w:pPr>
        <w:ind w:left="360"/>
        <w:rPr>
          <w:rFonts w:ascii="Times New Roman" w:hAnsi="Times New Roman" w:cs="Times New Roman"/>
          <w:b/>
          <w:bCs/>
          <w:u w:val="single" w:color="1F497D" w:themeColor="text2"/>
          <w:lang w:val="en-IN"/>
        </w:rPr>
      </w:pPr>
      <w:r w:rsidRPr="00E91397">
        <w:rPr>
          <w:rFonts w:ascii="Times New Roman" w:hAnsi="Times New Roman" w:cs="Times New Roman"/>
          <w:b/>
          <w:bCs/>
          <w:u w:val="single" w:color="1F497D" w:themeColor="text2"/>
          <w:lang w:val="en-IN"/>
        </w:rPr>
        <w:drawing>
          <wp:inline distT="0" distB="0" distL="0" distR="0" wp14:anchorId="30EC04C3" wp14:editId="6BEB149C">
            <wp:extent cx="4622800" cy="4084320"/>
            <wp:effectExtent l="0" t="0" r="6350" b="0"/>
            <wp:docPr id="205849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92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619" cy="40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3F1A" w14:textId="5BFF9123" w:rsidR="00322FB5" w:rsidRPr="00E91397" w:rsidRDefault="00000000">
      <w:pPr>
        <w:pStyle w:val="Heading2"/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4. </w:t>
      </w:r>
      <w:r w:rsidR="00E91397" w:rsidRPr="00E91397">
        <w:rPr>
          <w:rFonts w:ascii="Times New Roman" w:hAnsi="Times New Roman" w:cs="Times New Roman"/>
          <w:u w:val="single"/>
        </w:rPr>
        <w:t xml:space="preserve">Waterfall </w:t>
      </w:r>
      <w:proofErr w:type="gramStart"/>
      <w:r w:rsidR="00E91397" w:rsidRPr="00E91397">
        <w:rPr>
          <w:rFonts w:ascii="Times New Roman" w:hAnsi="Times New Roman" w:cs="Times New Roman"/>
          <w:u w:val="single"/>
        </w:rPr>
        <w:t>Model</w:t>
      </w:r>
      <w:r w:rsidR="00E91397" w:rsidRPr="00E91397">
        <w:rPr>
          <w:rFonts w:ascii="Times New Roman" w:hAnsi="Times New Roman" w:cs="Times New Roman"/>
          <w:u w:val="single"/>
        </w:rPr>
        <w:t xml:space="preserve"> :</w:t>
      </w:r>
      <w:proofErr w:type="gramEnd"/>
    </w:p>
    <w:p w14:paraId="3BA9AB59" w14:textId="5C5BEC74" w:rsidR="00E91397" w:rsidRPr="00E91397" w:rsidRDefault="00E91397" w:rsidP="00E91397">
      <w:pPr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drawing>
          <wp:inline distT="0" distB="0" distL="0" distR="0" wp14:anchorId="4D8B0338" wp14:editId="68A51058">
            <wp:extent cx="5486400" cy="2995295"/>
            <wp:effectExtent l="0" t="0" r="0" b="0"/>
            <wp:docPr id="149168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21FA" w14:textId="418039B7" w:rsidR="00E91397" w:rsidRPr="00E91397" w:rsidRDefault="00000000" w:rsidP="00E91397">
      <w:pPr>
        <w:pStyle w:val="Heading2"/>
        <w:rPr>
          <w:rFonts w:ascii="Times New Roman" w:hAnsi="Times New Roman" w:cs="Times New Roman"/>
          <w:u w:val="single"/>
        </w:rPr>
      </w:pPr>
      <w:r w:rsidRPr="00E91397">
        <w:rPr>
          <w:rFonts w:ascii="Times New Roman" w:hAnsi="Times New Roman" w:cs="Times New Roman"/>
        </w:rPr>
        <w:lastRenderedPageBreak/>
        <w:t>5</w:t>
      </w:r>
      <w:r w:rsidRPr="00E91397">
        <w:rPr>
          <w:rFonts w:ascii="Times New Roman" w:hAnsi="Times New Roman" w:cs="Times New Roman"/>
          <w:u w:val="single"/>
        </w:rPr>
        <w:t>. Deployment Plan</w:t>
      </w:r>
    </w:p>
    <w:p w14:paraId="41BF6869" w14:textId="77777777" w:rsidR="00E91397" w:rsidRPr="00E91397" w:rsidRDefault="00E91397" w:rsidP="00E91397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First, we develop and test the frontend and backend locally on our system to make sure everything works smoothly.</w:t>
      </w:r>
    </w:p>
    <w:p w14:paraId="67154FE5" w14:textId="77777777" w:rsidR="00E91397" w:rsidRPr="00E91397" w:rsidRDefault="00E91397" w:rsidP="00E91397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Once the core features are ready, we connect the backend to a cloud database (MongoDB Atlas free tier).</w:t>
      </w:r>
    </w:p>
    <w:p w14:paraId="37A6F688" w14:textId="77777777" w:rsidR="00E91397" w:rsidRPr="00E91397" w:rsidRDefault="00E91397" w:rsidP="00E91397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After testing locally, we push the complete project to GitHub for version control and collaboration.</w:t>
      </w:r>
    </w:p>
    <w:p w14:paraId="1B4CA04B" w14:textId="77777777" w:rsidR="00E91397" w:rsidRPr="00E91397" w:rsidRDefault="00E91397" w:rsidP="00E91397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 xml:space="preserve">The frontend is then deployed on </w:t>
      </w:r>
      <w:proofErr w:type="spellStart"/>
      <w:r w:rsidRPr="00E91397">
        <w:rPr>
          <w:rFonts w:ascii="Times New Roman" w:hAnsi="Times New Roman" w:cs="Times New Roman"/>
          <w:lang w:val="en-IN"/>
        </w:rPr>
        <w:t>Vercel</w:t>
      </w:r>
      <w:proofErr w:type="spellEnd"/>
      <w:r w:rsidRPr="00E91397">
        <w:rPr>
          <w:rFonts w:ascii="Times New Roman" w:hAnsi="Times New Roman" w:cs="Times New Roman"/>
          <w:lang w:val="en-IN"/>
        </w:rPr>
        <w:t>, which provides fast and free hosting.</w:t>
      </w:r>
    </w:p>
    <w:p w14:paraId="65AE0B66" w14:textId="77777777" w:rsidR="00E91397" w:rsidRPr="00E91397" w:rsidRDefault="00E91397" w:rsidP="00E91397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The backend server is deployed on Render, allowing the API to run online.</w:t>
      </w:r>
    </w:p>
    <w:p w14:paraId="60F8440F" w14:textId="77777777" w:rsidR="00E91397" w:rsidRPr="00E91397" w:rsidRDefault="00E91397" w:rsidP="00E91397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Environment variables such as database URLs and JWT secrets are securely configured.</w:t>
      </w:r>
    </w:p>
    <w:p w14:paraId="2F57E4E4" w14:textId="77777777" w:rsidR="00E91397" w:rsidRPr="00E91397" w:rsidRDefault="00E91397" w:rsidP="00E91397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91397">
        <w:rPr>
          <w:rFonts w:ascii="Times New Roman" w:hAnsi="Times New Roman" w:cs="Times New Roman"/>
          <w:lang w:val="en-IN"/>
        </w:rPr>
        <w:t>Finally, we test the live application to ensure all features — bookings, analytics, complaints, and reports — work correctly in production.</w:t>
      </w:r>
    </w:p>
    <w:p w14:paraId="6DA65268" w14:textId="6A3F460D" w:rsidR="00E91397" w:rsidRPr="00E91397" w:rsidRDefault="00E91397" w:rsidP="00E91397">
      <w:pPr>
        <w:rPr>
          <w:rFonts w:ascii="Times New Roman" w:hAnsi="Times New Roman" w:cs="Times New Roman"/>
        </w:rPr>
      </w:pPr>
    </w:p>
    <w:p w14:paraId="79BC9B5D" w14:textId="77777777" w:rsidR="00322FB5" w:rsidRPr="00E91397" w:rsidRDefault="00000000">
      <w:pPr>
        <w:pStyle w:val="Heading2"/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6. </w:t>
      </w:r>
      <w:r w:rsidRPr="00E91397">
        <w:rPr>
          <w:rFonts w:ascii="Times New Roman" w:hAnsi="Times New Roman" w:cs="Times New Roman"/>
          <w:u w:val="single"/>
        </w:rPr>
        <w:t>Future Scalability Plan</w:t>
      </w:r>
    </w:p>
    <w:p w14:paraId="23054025" w14:textId="5A2125A2" w:rsidR="00322FB5" w:rsidRPr="00E91397" w:rsidRDefault="00E91397" w:rsidP="00E9139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E91397">
        <w:rPr>
          <w:rFonts w:ascii="Times New Roman" w:hAnsi="Times New Roman" w:cs="Times New Roman"/>
        </w:rPr>
        <w:t xml:space="preserve">       </w:t>
      </w:r>
      <w:r w:rsidRPr="00E91397">
        <w:rPr>
          <w:rFonts w:ascii="Times New Roman" w:hAnsi="Times New Roman" w:cs="Times New Roman"/>
        </w:rPr>
        <w:t>As the platform grows, the system can be upgraded to handle more users and data efficiently. We can shift to a microservices architecture for better performance, integrate secure payment gateways, and introduce a mobile admin app for easier access. Advanced AI features like smart demand prediction and fraud detection can also be added to improve reliability and user trust.</w:t>
      </w:r>
    </w:p>
    <w:sectPr w:rsidR="00322FB5" w:rsidRPr="00E91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02065"/>
    <w:multiLevelType w:val="hybridMultilevel"/>
    <w:tmpl w:val="05607E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7439E"/>
    <w:multiLevelType w:val="hybridMultilevel"/>
    <w:tmpl w:val="76D2E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6118D"/>
    <w:multiLevelType w:val="hybridMultilevel"/>
    <w:tmpl w:val="09B6019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F24717"/>
    <w:multiLevelType w:val="multilevel"/>
    <w:tmpl w:val="02A4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37DE7"/>
    <w:multiLevelType w:val="hybridMultilevel"/>
    <w:tmpl w:val="C39A8B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9372F"/>
    <w:multiLevelType w:val="hybridMultilevel"/>
    <w:tmpl w:val="90E402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4136B"/>
    <w:multiLevelType w:val="hybridMultilevel"/>
    <w:tmpl w:val="49BE71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807AFD"/>
    <w:multiLevelType w:val="multilevel"/>
    <w:tmpl w:val="204AFA0C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17" w15:restartNumberingAfterBreak="0">
    <w:nsid w:val="7D421A63"/>
    <w:multiLevelType w:val="hybridMultilevel"/>
    <w:tmpl w:val="11FA002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4904775">
    <w:abstractNumId w:val="8"/>
  </w:num>
  <w:num w:numId="2" w16cid:durableId="573857977">
    <w:abstractNumId w:val="6"/>
  </w:num>
  <w:num w:numId="3" w16cid:durableId="31393820">
    <w:abstractNumId w:val="5"/>
  </w:num>
  <w:num w:numId="4" w16cid:durableId="716858154">
    <w:abstractNumId w:val="4"/>
  </w:num>
  <w:num w:numId="5" w16cid:durableId="633482204">
    <w:abstractNumId w:val="7"/>
  </w:num>
  <w:num w:numId="6" w16cid:durableId="734087382">
    <w:abstractNumId w:val="3"/>
  </w:num>
  <w:num w:numId="7" w16cid:durableId="2099013159">
    <w:abstractNumId w:val="2"/>
  </w:num>
  <w:num w:numId="8" w16cid:durableId="1634673849">
    <w:abstractNumId w:val="1"/>
  </w:num>
  <w:num w:numId="9" w16cid:durableId="1964537300">
    <w:abstractNumId w:val="0"/>
  </w:num>
  <w:num w:numId="10" w16cid:durableId="782961611">
    <w:abstractNumId w:val="10"/>
  </w:num>
  <w:num w:numId="11" w16cid:durableId="387459143">
    <w:abstractNumId w:val="13"/>
  </w:num>
  <w:num w:numId="12" w16cid:durableId="396560813">
    <w:abstractNumId w:val="15"/>
  </w:num>
  <w:num w:numId="13" w16cid:durableId="368994590">
    <w:abstractNumId w:val="14"/>
  </w:num>
  <w:num w:numId="14" w16cid:durableId="818687131">
    <w:abstractNumId w:val="9"/>
  </w:num>
  <w:num w:numId="15" w16cid:durableId="12608254">
    <w:abstractNumId w:val="17"/>
  </w:num>
  <w:num w:numId="16" w16cid:durableId="1247761694">
    <w:abstractNumId w:val="11"/>
  </w:num>
  <w:num w:numId="17" w16cid:durableId="583223537">
    <w:abstractNumId w:val="16"/>
  </w:num>
  <w:num w:numId="18" w16cid:durableId="9485128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37E"/>
    <w:rsid w:val="0029639D"/>
    <w:rsid w:val="00322FB5"/>
    <w:rsid w:val="00326F90"/>
    <w:rsid w:val="00A73437"/>
    <w:rsid w:val="00AA1D8D"/>
    <w:rsid w:val="00B47730"/>
    <w:rsid w:val="00BA331F"/>
    <w:rsid w:val="00CB0664"/>
    <w:rsid w:val="00D22B9C"/>
    <w:rsid w:val="00D31970"/>
    <w:rsid w:val="00D511BD"/>
    <w:rsid w:val="00E71B75"/>
    <w:rsid w:val="00E91397"/>
    <w:rsid w:val="00F84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E8070"/>
  <w14:defaultImageDpi w14:val="300"/>
  <w15:docId w15:val="{B6CF9128-641C-4C95-A5BF-AC7C2FC4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 Roy</cp:lastModifiedBy>
  <cp:revision>2</cp:revision>
  <dcterms:created xsi:type="dcterms:W3CDTF">2026-02-13T16:36:00Z</dcterms:created>
  <dcterms:modified xsi:type="dcterms:W3CDTF">2026-02-13T16:36:00Z</dcterms:modified>
  <cp:category/>
</cp:coreProperties>
</file>